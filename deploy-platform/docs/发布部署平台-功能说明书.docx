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发布部署平台 · 功能模块说明书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2"/>
        </w:rPr>
        <w:t>每个模块写清：做什么、有哪些功能、核心亮点</w:t>
      </w:r>
    </w:p>
    <w:p>
      <w:pPr>
        <w:jc w:val="center"/>
      </w:pPr>
      <w:r>
        <w:rPr>
          <w:rFonts w:ascii="宋体" w:hAnsi="宋体" w:eastAsia="宋体"/>
          <w:b w:val="0"/>
          <w:color w:val="888888"/>
          <w:sz w:val="20"/>
        </w:rPr>
        <w:t>2026-08-29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qxci 是统一的发布入口：编排流水线、提交清单、审批、构建、发到 Windows / 容器 / K8s，失败能诊断、能回滚。主入口是 AI Agent，页面负责编排画布、审批、盯日志这些需要精细操作的事。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AI Agent 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平台的主入口。用自然语言办事：查、申请、发布、往服务器传文件、看失败原因。助手没有独立权限，用的就是你当前账号；该审批的不会因为是 AI 发起就跳过。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查：项目、流水线、最近发布、构建机/节点、制品、DORA 指标。说名字或 id 都能对上，对不上会让你点名，不替你猜。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申请执行权：没有某条流水线的执行权时，直接说「申请某某线的执行权」。审核单立刻落库，管理员在权限管理里批。网页提交不了申请。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发布 / 回滚 / Rebuild / 取消：先出确认卡片（流水线 id、名称、环境），点确认才真正执行。和页面点执行走同一套接口。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生产审批：可以说「通过这次发布」或「驳回，原因是……」。驳回必须写原因。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往节点传文件：把文件拖进对话框，说「发到某节点的某目录」。先确认卡片；测试/开发节点确认后立刻下发，生产/UAT/预发先进审批。落盘走发布单，不是助手直接写服务器。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诊断失败：把失败步骤的日志交给模型，给出结论、原因、怎么处理、怎么避免再犯。执行详情页也能点「AI 诊断」。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起草插件：描述要做什么步骤，生成草稿，管理员审核后才能进技能库。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多会话、可选模型；支持看图的模型可以贴截图。无模型时，查询和申请仍能走规则，不会整页不可用。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变更先确认再执行，卡片上写清 id 和名称，避免认错流水线或认错节点。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权限与人完全一致：能查什么、能发什么，和这个人在页面上能做的一样；审计记的是人，不是「AI」。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传文件也走正式发布：备份、日志、审批、回滚都在，对话里不会变成一次无法追溯的拷贝。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认流水线按整名和别名，不会因为一句话里有个「test」就命中另一条测试线。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项目与流水线模块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管「有哪些系统、有哪些环境、每条线怎么发」。从建项目到编排步骤、看执行记录，都在这里。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项目：一个业务系统一个项目。列表按权限过滤，看不到没授权的。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环境分组：新项目自带「生产」「测试」。UAT / 预发 / 开发按需加。分组上配默认要不要审批、能不能自审、能不能应急跳审。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环境隔离：分组、构建机、节点各有环境码，必须完全一致。UAT 的包不会发到生产机。只有测试/开发免审，其余（含没标环境的）按生产，多审一道。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流水线：Stage 串行 → Job 可并行 → Step 串行。一步失败整次发布停。部署步骤自己选节点，不跟 Job 的构建机绑死。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编排器：拖拽加阶段和步骤，从插件里选动作；可复制步骤（停池/起池这种只差一个字段）。触发器支持手动、定时、Webhook、API。变量用 ${{名字}}，另有项目名、构建号等系统变量。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本线可单独设：跟随环境 / 强制审批 / 豁免审批。豁免要单独授权，有编辑权改不了。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个人分组：自己的工作篮，别人看不见，不影响环境和权限。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代码库：挂 GitLab / GitHub，关联凭证后拉代码不用在步骤里填令牌。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复制流水线：整份编排拷走，改名即新线。删除进回收站，30 天内可恢复。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执行历史：这条线上所有人的发布都能看（有查看权即可）。可 Rebuild（用当时那个 commit 重跑）、回滚、取消。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执行详情：步骤树 + 实时日志，失败自动定位到出错步骤；可开 AI 诊断。启动就失败时直接显示原因，不装成「已完成」。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编排是蓝图，执行是一次发布单，互不覆盖，每次都能对上「当时发的是哪一版」。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环境码对不上在派任务时就报错，不会发到一半才发现跑错机器。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取消会杀掉构建机/节点上的进程，不是只改页面状态。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发布提交模块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开发和发布之间的交接单，回答「这次到底发哪些文件」。清单会传给流水线，打包按它来。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填项目、流水线、标题、分支/Tag/Commit、发布清单、更新日志。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清单支持通配、目录、单文件、排除（! 开头）、注释。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状态：待发布 → 发布中 → 已发布；失败可重发，驳回可改完再提。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点发布后：测试环境直接跑，生产环境进审批。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详情里能看到清单、进度、驳回原因。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清单是唯一事实来源，不再靠聊天里贴一串文件名。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某条路径在产物里找不到，整次发布立刻停，不会悄悄漏一个 dll 上线。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发布审批模块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生产发布的放行口。决定这次变更能不能落到目标环境。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三个页签：待我审批、我发起的、全部（管理员）。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通过（意见可选）或驳回（原因必填）。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审批人先找发起人以外、对该环境分组有审批权的人；没有别人且开了自审，才轮到发起人自己批。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一个人批过，其他人待办自动撤销。发起人取消发布，待审单一并撤回。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AI 也可以代为提交「通过/驳回」确认卡，权限仍按当前用户。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没有审批人时直接拦住提交，不会无人值守地发出去。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应急跳审必须写原因、全程留痕并通知审批人，不是暗门。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制品库模块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构建产物的仓库：增量包、zip、镜像构建结果等，按流水线权限看和下载。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按项目、环境、类型、名称筛选。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下载、删除、批量删除。删除需要这条线的执行权。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测试/开发只留当天；生产/UAT/预发保留最近若干次发布，定时清理。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能看见哪条线，就能看见那条线的包，不会看到别人项目的产物。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回滚依赖这些包还在，生产环境不会隔夜清空。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指标大盘模块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给管理员看全局发布健康度（部署频率、失败率等 DORA 指标）。助手里也能问同一套数。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按时间看部署次数、失败比例。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从大盘可以进到具体发布记录。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指标和执行记录同一数据源，不是另做一份报表。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7. 发布管理模块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管理员看全平台发布记录的窗口，只看不改。普通用户看自己的线，请用执行历史。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按项目、环境、状态筛选全部发布。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点进执行详情看日志和步骤。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和「发布提交」「发布审批」分开：一个管清单，一个管放行，一个管全局查阅。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8. 构建机管理模块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管编译、打包、打镜像的机器。同一只 Agent 程序，角色是构建机。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生成安装命令（含接入凭证），装完显示在线、系统、标签、环境。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改环境：这台只能接对应环境的流水线。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催促升级、移除、轮换接入凭证。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按标签或指定机器领取任务：拉代码、编译、打包、Docker/K8s 部署插件。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机器主动拉任务，不必给平台开到内网的入站端口。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工作空间按流水线隔离，两条线同时跑不会互踩目录。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Git 用本地镜像缓存，第二次拉取是增量，不必每次整库重下。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9. 节点管理模块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管发布目标机（生产/测试服务器）。只做「发文件、启停服务、还原备份」，不编译、不跑脚本、不拉代码。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安装时必须声明允许写入的目录；没声明则拒绝一切写操作。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Linux 还可声明允许控制的服务（systemd / docker），并写进本机 sudoers，平台越不过这道线。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环境标签：测试/开发，AI 下发确认后立即执行；生产/UAT/预发必须先审批。机器名叫 test-2、标签是「生产」，以标签为准。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可按节点组授权，机器进出组，谁能往上发文件跟着变。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同时只跑一个任务，避免两台发布互相覆盖。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节点是「哑」的：不认识的步骤直接拒绝，平台被攻破也不能在生产机上执行任意命令。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发文件先备份再覆盖，失败或回滚有据可查。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任务写死目标机器编号，这台不会领走发给另一台的任务。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10. 技能库模块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扩展平台能力的商店：流水线步骤插件、给助手读的技能说明包、隔离执行的第三方工具。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安装/启停流水线插件（Git、编译、打包、Docker、K8s、发文件、IIS/Linux 启停等）。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下载官方模板，按规范上传自己的步骤。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管理助手用的技能包（只注入说明，不执行代码）和需签名的第三方工具（在隔离容器里跑）。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三套包不混用：步骤跑在构建机，助手工具跑在平台或隔离容器，节点永远不下载插件。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第三方工具验签 + 隔离，失败则关闭，不会退回在 API 进程里裸跑。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11. 凭证管理模块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集中存放 Git Token、镜像仓库密码、模型 Key 等，密文入库，页面不回显。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新建、轮换、删除凭证，供代码库、镜像登录、模型调用引用。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流水线步骤按引用取用，不要把密钥写进 YAML。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日志里会对已知密钥打码。回滚记录里不会再带上仓库密码或集群 kubeconfig。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12. 用户管理模块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管谁能登录：本地账号、从域导入、企微用户。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增删改、重置密码、启用/禁用。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LDAP 搜索导入、测连通。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禁用后立即不能登录。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本地 / 域 / 企微可以并存，用邮箱或短账号都能对上域账号。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13. 权限管理模块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管谁能看、谁能发、谁能批、谁能往某台机器传文件。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按项目、环境分组、流水线授权：查看 / 编辑 / 执行 / 审批。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按节点组或指定节点授「下发」权，和流水线执行权分开。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审核 AI 交上来的执行权申请，通过时可改实际授予的范围。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项目权覆盖下面的分组和流水线；管理员全权。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执行权只能从助手申请，避免任何人直调接口给自己开通。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豁免某条线的审批要单独授权，防止「能改流水线就能免审」。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14. 模型管理模块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给 AI Agent 配大脑：厂商地址、密钥、模型、是否能看图。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配置厂商和模型，做连通测试。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标定看图能力；设默认模型和任务路由。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查看每次调用是否成功、耗时、用量。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普通用户对话框里只看到「能用的模型」，看不到密钥。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某个模型被停掉后，已打开的会话会落到默认模型，不会整轮打挂。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15. 平台设置模块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平台级开关：登录方式、日志存哪里、定时任务用哪台 Redis。保存即生效。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LDAP、企业微信、邮件。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Redis（定时触发、实时日志尾巴）、Elasticsearch（构建日志和 AI 审计归档）。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第三方工具隔离执行器地址。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业务数据只进数据库；日志进 ES/Redis。一边挂了，另一边该跑的还跑。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AI 审计和构建日志分索引，对话大段内容进不了业务库。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16. 登录与通知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这个模块做什么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2"/>
        </w:rPr>
        <w:t>进系统的门，以及事情发生后怎么告诉人。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功能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本地账号、LDAP（邮箱/UPN/短账号）、企微扫码。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顶栏可建 API Token，权限等于本人。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铃铛：执行权申请、发布待审、通过/驳回、应急跳审。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核心亮点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通知跟权限走：该批的人收到，申请人收到结论，不会广播给全公司。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17. 总结：AI 在系统里是什么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17.1 对整个系统的影响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入口变了：日常问询、申请、发布、传文件、看失败，可以不先找菜单，先说话。页面还在，但不再是唯一入口。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权限没有变：AI 不能多做一件人做不了的事，也不能少审一道该审的关。它是同一套权限上的另一扇门。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发布没有另开通道：助手发起的发布、回滚、往节点拷文件，最后都是正式发布单——有构建号、有日志、有审批、有备份。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失败可问：日志不用人肉翻，诊断对着失败步骤说人话，缩短从「红了」到「知道改哪」的时间。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执行权从「找管理员开后台」变成「对话里提交、铃铛里批」，申请留痕，网页刷不出来。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认人认线更稳：卡片上带流水线 id 和环境，减少点错线、发错环境。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扩展方式多了一种：不会写页面的人，也可以用自然语言描述一个步骤，先出插件草稿。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系统仍然能降级：模型挂了，编排、审批、Agent 拉任务、回滚都不受影响；查询和申请也能走规则兜底。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17.2 AI 在系统里的角色和任务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接待员：听懂「发测试」「传到 test-2 的 D 盘某目录」，问清缺的信息，不替用户猜唯一答案。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查询员：替用户查流水线、发布状态、机器是否在线、指标，把平台数据说成话。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办事员：提交执行权申请、发起发布/回滚/Rebuild/取消、提交审批意见——只起草和确认，真正落库走原有服务。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快递员（入口）：接收拖进来的文件，生成下发确认，交给内置发布线去备份和覆盖。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质检员：发布失败时读日志，给出原因和建议；也可以在执行详情里被点开。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助教：按用户描述起草插件，自己不能直接上架。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不是审批代替人：生产该谁批还是谁批，AI 只是把卡片递到审批人眼前。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不是节点本身：它不登录服务器、不执行脚本；动手的是构建机和节点 Agent。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不是特权账号：审计里的操作人是当前用户，source 只标记「从助手进来」。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17.3 对用户有什么帮助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少记菜单：不会用平台的人，也能用一句话说出发布、申请、查状态。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少找人开权限：申请自己提，进度自己查，管理员在铃铛里批。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少点错：确认卡写明流水线名称、环境和节点，点下去之前还能反悔。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少翻日志：失败时直接问「为什么挂了」，先有一份可读的结论。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少走跳板机：往节点丢一个配置或补丁，拖进对话再说目录，备份和审批仍在。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少在聊天工具里对清单：发布提交 + 助手核对，清单进单据，不再靠截图。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开发、测试、运维用同一个助手，看到的范围仍按各自权限裁剪，不用换账号体系。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2"/>
        </w:rPr>
        <w:t>管理员少解释「点哪里」：把话术留给业务，把按钮留给确实需要精细操作的编排和盯盘。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